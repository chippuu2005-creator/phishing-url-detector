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Phishing URL Detector</w:t>
      </w:r>
    </w:p>
    <w:p>
      <w:r>
        <w:rPr>
          <w:b/>
        </w:rPr>
        <w:t>Project Report</w:t>
        <w:br/>
      </w:r>
      <w:r>
        <w:t>IBM SkillsBuild Cyber Security BootCamp 2026 — submission draft</w:t>
        <w:br/>
      </w:r>
      <w:r>
        <w:t>Prepared by: Gayathri TS</w:t>
      </w:r>
    </w:p>
    <w:p>
      <w:pPr>
        <w:pStyle w:val="Heading1"/>
      </w:pPr>
      <w:r>
        <w:t>1. Abstract</w:t>
      </w:r>
    </w:p>
    <w:p>
      <w:r>
        <w:t>Phishing is a cyber threat in which attackers use deceptive messages or websites to trick people into revealing information or performing unsafe actions. This project presents a beginner-friendly Python tool that inspects a URL for a small set of warning signs. It checks features such as the use of an IP address as a hostname, an @ symbol, unusual URL length, missing HTTPS, account-related lure words, many subdomain-like parts, and selected URL-shortening services. The program assigns a simple score and displays the reasons for its result. It is a rule-based educational prototype and does not use a machine-learning model or a labelled dataset.</w:t>
      </w:r>
    </w:p>
    <w:p>
      <w:pPr>
        <w:pStyle w:val="Heading1"/>
      </w:pPr>
      <w:r>
        <w:t>2. Problem Statement</w:t>
      </w:r>
    </w:p>
    <w:p>
      <w:r>
        <w:t>Users may receive links that imitate trusted services or use confusing URL structures. Beginners may not know which URL characteristics deserve closer attention. A small tool that explains common warning signs can support basic cybersecurity awareness, while making clear that no single URL check can guarantee safety.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Create a simple Python program that accepts a URL as input.</w:t>
      </w:r>
    </w:p>
    <w:p>
      <w:pPr>
        <w:pStyle w:val="ListBullet"/>
      </w:pPr>
      <w:r>
        <w:t>Inspect the URL for selected warning signs using transparent rules.</w:t>
      </w:r>
    </w:p>
    <w:p>
      <w:pPr>
        <w:pStyle w:val="ListBullet"/>
      </w:pPr>
      <w:r>
        <w:t>Display a score, a label, and explanations for triggered rules.</w:t>
      </w:r>
    </w:p>
    <w:p>
      <w:pPr>
        <w:pStyle w:val="ListBullet"/>
      </w:pPr>
      <w:r>
        <w:t>Provide a beginner-friendly project that runs locally in Jupyter Notebook.</w:t>
      </w:r>
    </w:p>
    <w:p>
      <w:pPr>
        <w:pStyle w:val="ListBullet"/>
      </w:pPr>
      <w:r>
        <w:t>Explain the tool's limitations and encourage safe browsing habits.</w:t>
      </w:r>
    </w:p>
    <w:p>
      <w:pPr>
        <w:pStyle w:val="Heading1"/>
      </w:pPr>
      <w:r>
        <w:t>4. Scope</w:t>
      </w:r>
    </w:p>
    <w:p>
      <w:r>
        <w:t>The project only examines the text structure of the URL provided by the user. It does not open or request the website, inspect page content, query threat-intelligence services, verify certificate chains, or predict whether a URL is truly malicious. The result is a warning checklist, not a verdict.</w:t>
      </w:r>
    </w:p>
    <w:p>
      <w:pPr>
        <w:pStyle w:val="Heading1"/>
      </w:pPr>
      <w:r>
        <w:t>5. Technologies Used</w:t>
      </w:r>
    </w:p>
    <w:p>
      <w:pPr>
        <w:pStyle w:val="ListBullet"/>
      </w:pPr>
      <w:r>
        <w:t>Python 3 — program logic and URL checks.</w:t>
      </w:r>
    </w:p>
    <w:p>
      <w:pPr>
        <w:pStyle w:val="ListBullet"/>
      </w:pPr>
      <w:r>
        <w:t>Jupyter Notebook — interactive execution and demonstration.</w:t>
      </w:r>
    </w:p>
    <w:p>
      <w:pPr>
        <w:pStyle w:val="ListBullet"/>
      </w:pPr>
      <w:r>
        <w:t>urllib.parse — parsing URL components.</w:t>
      </w:r>
    </w:p>
    <w:p>
      <w:pPr>
        <w:pStyle w:val="ListBullet"/>
      </w:pPr>
      <w:r>
        <w:t>ipaddress — detecting whether the hostname is an IP address.</w:t>
      </w:r>
    </w:p>
    <w:p>
      <w:pPr>
        <w:pStyle w:val="Heading1"/>
      </w:pPr>
      <w:r>
        <w:t>6. Methodology</w:t>
      </w:r>
    </w:p>
    <w:p>
      <w:pPr>
        <w:pStyle w:val="ListNumber"/>
      </w:pPr>
      <w:r>
        <w:t>Accept a URL from the user and add a default scheme when one is not provided.</w:t>
      </w:r>
    </w:p>
    <w:p>
      <w:pPr>
        <w:pStyle w:val="ListNumber"/>
      </w:pPr>
      <w:r>
        <w:t>Parse the URL and extract its hostname.</w:t>
      </w:r>
    </w:p>
    <w:p>
      <w:pPr>
        <w:pStyle w:val="ListNumber"/>
      </w:pPr>
      <w:r>
        <w:t>Check the URL against simple rules: IP-address hostname, @ symbol, length over 75 characters, missing HTTPS, selected lure words, four or more dot-separated hostname parts, and selected URL shorteners.</w:t>
      </w:r>
    </w:p>
    <w:p>
      <w:pPr>
        <w:pStyle w:val="ListNumber"/>
      </w:pPr>
      <w:r>
        <w:t>Add points when a rule is triggered.</w:t>
      </w:r>
    </w:p>
    <w:p>
      <w:pPr>
        <w:pStyle w:val="ListNumber"/>
      </w:pPr>
      <w:r>
        <w:t>Label a score of 3 or more as “Potentially Suspicious”; otherwise show “No obvious warning signs detected”.</w:t>
      </w:r>
    </w:p>
    <w:p>
      <w:pPr>
        <w:pStyle w:val="ListNumber"/>
      </w:pPr>
      <w:r>
        <w:t>Print the warning explanations so the user can understand the result.</w:t>
      </w:r>
    </w:p>
    <w:p>
      <w:pPr>
        <w:pStyle w:val="Heading1"/>
      </w:pPr>
      <w:r>
        <w:t>7. Project Workflow</w:t>
      </w:r>
    </w:p>
    <w:p>
      <w:r>
        <w:t>User enters URL → Python parses URL → rules check URL features → score is calculated → label and warnings are displayed.</w:t>
      </w:r>
    </w:p>
    <w:p>
      <w:pPr>
        <w:pStyle w:val="Heading1"/>
      </w:pPr>
      <w:r>
        <w:t>8. Expected Output</w:t>
      </w:r>
    </w:p>
    <w:p>
      <w:r>
        <w:t>For an example such as http://192.0.2.10/login/verify-account, the tool should flag the IP-address hostname, missing HTTPS, and account-related words. The exact output depends on the rules implemented in the notebook. The example IP range is reserved for documentation and should not be treated as a real target.</w:t>
      </w:r>
    </w:p>
    <w:p>
      <w:pPr>
        <w:pStyle w:val="Heading1"/>
      </w:pPr>
      <w:r>
        <w:t>9. Requirements and Execution</w:t>
      </w:r>
    </w:p>
    <w:p>
      <w:pPr>
        <w:pStyle w:val="ListBullet"/>
      </w:pPr>
      <w:r>
        <w:t>A computer with Python 3 installed.</w:t>
      </w:r>
    </w:p>
    <w:p>
      <w:pPr>
        <w:pStyle w:val="ListBullet"/>
      </w:pPr>
      <w:r>
        <w:t>Jupyter Notebook installed using requirements.txt.</w:t>
      </w:r>
    </w:p>
    <w:p>
      <w:pPr>
        <w:pStyle w:val="ListBullet"/>
      </w:pPr>
      <w:r>
        <w:t>Open the notebook and run its cells from top to bottom.</w:t>
      </w:r>
    </w:p>
    <w:p>
      <w:pPr>
        <w:pStyle w:val="ListBullet"/>
      </w:pPr>
      <w:r>
        <w:t>Enter a URL in the final input cell. Do not open suspicious links just to test them.</w:t>
      </w:r>
    </w:p>
    <w:p>
      <w:pPr>
        <w:pStyle w:val="Heading1"/>
      </w:pPr>
      <w:r>
        <w:t>10. Limitations</w:t>
      </w:r>
    </w:p>
    <w:p>
      <w:pPr>
        <w:pStyle w:val="ListBullet"/>
      </w:pPr>
      <w:r>
        <w:t>The rules are illustrative and have not been validated against a real-world labelled dataset.</w:t>
      </w:r>
    </w:p>
    <w:p>
      <w:pPr>
        <w:pStyle w:val="ListBullet"/>
      </w:pPr>
      <w:r>
        <w:t>A legitimate URL may trigger warnings, and a phishing URL may avoid all listed rules.</w:t>
      </w:r>
    </w:p>
    <w:p>
      <w:pPr>
        <w:pStyle w:val="ListBullet"/>
      </w:pPr>
      <w:r>
        <w:t>The tool does not check domain reputation, page contents, certificate validity, or live threat feeds.</w:t>
      </w:r>
    </w:p>
    <w:p>
      <w:pPr>
        <w:pStyle w:val="ListBullet"/>
      </w:pPr>
      <w:r>
        <w:t>The score is not a calibrated probability of phishing.</w:t>
      </w:r>
    </w:p>
    <w:p>
      <w:pPr>
        <w:pStyle w:val="ListBullet"/>
      </w:pPr>
      <w:r>
        <w:t>The label “No obvious warning signs detected” must not be interpreted as “safe”.</w:t>
      </w:r>
    </w:p>
    <w:p>
      <w:pPr>
        <w:pStyle w:val="Heading1"/>
      </w:pPr>
      <w:r>
        <w:t>11. Future Enhancements</w:t>
      </w:r>
    </w:p>
    <w:p>
      <w:r>
        <w:t>Future work could evaluate the approach on a labelled public phishing dataset, compare rule-based checks with a machine-learning classifier, measure precision and recall, add automated tests, and integrate a reputable threat intelligence source while considering privacy and safe handling of URLs.</w:t>
      </w:r>
    </w:p>
    <w:p>
      <w:pPr>
        <w:pStyle w:val="Heading1"/>
      </w:pPr>
      <w:r>
        <w:t>12. Conclusion</w:t>
      </w:r>
    </w:p>
    <w:p>
      <w:r>
        <w:t>The Phishing URL Detector demonstrates how basic Python can be used to explain common URL warning signs. Its main educational value is transparency: the user sees which rules were triggered instead of receiving an unexplained result. Because the tool is simple and not validated for real-world detection, it should only be used for learning and awareness.</w:t>
      </w:r>
    </w:p>
    <w:p>
      <w:pPr>
        <w:pStyle w:val="Heading1"/>
      </w:pPr>
      <w:r>
        <w:t>13. Reference</w:t>
      </w:r>
    </w:p>
    <w:p>
      <w:r>
        <w:t>UCI Machine Learning Repository, “Phishing Websites” dataset page (reference for possible future work; not used by this version):</w:t>
      </w:r>
    </w:p>
    <w:p>
      <w:r>
        <w:t>https://archive.ics.uci.edu/dataset/327/phishing+websites</w:t>
      </w:r>
    </w:p>
    <w:p>
      <w:r>
        <w:t>Declaration: This report describes a rule-based educational prototype. It does not claim that a trained machine-learning model was built or that the tool can reliably classify real-world phishing URLs.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